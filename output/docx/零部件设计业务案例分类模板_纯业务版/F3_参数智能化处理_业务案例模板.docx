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00" w:lineRule="auto"/>
      </w:pPr>
      <w:r>
        <w:rPr>
          <w:rFonts w:ascii="Microsoft YaHei" w:hAnsi="Microsoft YaHei" w:eastAsia="Microsoft YaHei"/>
          <w:b/>
          <w:i w:val="0"/>
          <w:color w:val="4B5563"/>
          <w:sz w:val="22"/>
        </w:rPr>
        <w:t>零部件设计业务案例模板</w:t>
      </w:r>
    </w:p>
    <w:p>
      <w:pPr>
        <w:spacing w:before="0" w:after="80" w:line="300" w:lineRule="auto"/>
      </w:pPr>
      <w:r>
        <w:rPr>
          <w:rFonts w:ascii="Microsoft YaHei" w:hAnsi="Microsoft YaHei" w:eastAsia="Microsoft YaHei"/>
          <w:b/>
          <w:i w:val="0"/>
          <w:color w:val="111827"/>
          <w:sz w:val="44"/>
        </w:rPr>
        <w:t>F3 参数智能化处理</w:t>
      </w:r>
    </w:p>
    <w:p>
      <w:pPr>
        <w:spacing w:before="0" w:after="240" w:line="300" w:lineRule="auto"/>
      </w:pPr>
      <w:r>
        <w:rPr>
          <w:rFonts w:ascii="Microsoft YaHei" w:hAnsi="Microsoft YaHei" w:eastAsia="Microsoft YaHei"/>
          <w:b w:val="0"/>
          <w:i w:val="0"/>
          <w:color w:val="4B5563"/>
          <w:sz w:val="25"/>
        </w:rPr>
        <w:t>日常业务工作案例采集表</w:t>
      </w:r>
    </w:p>
    <w:tbl>
      <w:tblPr>
        <w:tblW w:type="dxa" w:w="9360"/>
        <w:jc w:val="center"/>
        <w:tblLayout w:type="fixed"/>
        <w:tblLook w:firstColumn="1" w:firstRow="1" w:lastColumn="0" w:lastRow="0" w:noHBand="0" w:noVBand="1" w:val="04A0"/>
      </w:tblPr>
      <w:tblGrid>
        <w:gridCol w:w="1944"/>
        <w:gridCol w:w="7416"/>
      </w:tblGrid>
      <w:tr>
        <w:tc>
          <w:tcPr>
            <w:tcW w:type="dxa" w:w="1944"/>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项目</w:t>
            </w:r>
          </w:p>
        </w:tc>
        <w:tc>
          <w:tcPr>
            <w:tcW w:type="dxa" w:w="7416"/>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填写说明</w:t>
            </w:r>
          </w:p>
        </w:tc>
      </w:tr>
      <w:tr>
        <w:tc>
          <w:tcPr>
            <w:tcW w:type="dxa" w:w="1944"/>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模板用途</w:t>
            </w:r>
          </w:p>
        </w:tc>
        <w:tc>
          <w:tcPr>
            <w:tcW w:type="dxa" w:w="741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采集专家如何处理设计参数齐全、不全/无参数、仅边界参数、混合参数四类情况，并形成可建模参数。</w:t>
            </w:r>
          </w:p>
        </w:tc>
      </w:tr>
      <w:tr>
        <w:tc>
          <w:tcPr>
            <w:tcW w:type="dxa" w:w="1944"/>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适用零部件</w:t>
            </w:r>
          </w:p>
        </w:tc>
        <w:tc>
          <w:tcPr>
            <w:tcW w:type="dxa" w:w="741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连杆 / 气门杆 / 活塞销 / 止推瓦</w:t>
            </w:r>
          </w:p>
        </w:tc>
      </w:tr>
      <w:tr>
        <w:tc>
          <w:tcPr>
            <w:tcW w:type="dxa" w:w="1944"/>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建议案例数</w:t>
            </w:r>
          </w:p>
        </w:tc>
        <w:tc>
          <w:tcPr>
            <w:tcW w:type="dxa" w:w="741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建议采集 28 份</w:t>
            </w:r>
          </w:p>
        </w:tc>
      </w:tr>
      <w:tr>
        <w:tc>
          <w:tcPr>
            <w:tcW w:type="dxa" w:w="1944"/>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典型场景</w:t>
            </w:r>
          </w:p>
        </w:tc>
        <w:tc>
          <w:tcPr>
            <w:tcW w:type="dxa" w:w="741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设计参数齐全；设计参数不全或无参数；仅有边界参数；设计参数与边界参数混合且冲突</w:t>
            </w:r>
          </w:p>
        </w:tc>
      </w:tr>
    </w:tbl>
    <w:p>
      <w:pPr>
        <w:spacing w:before="0" w:after="40" w:line="300" w:lineRule="auto"/>
      </w:pPr>
    </w:p>
    <w:tbl>
      <w:tblPr>
        <w:tblW w:type="dxa" w:w="9360"/>
        <w:jc w:val="center"/>
        <w:tblLayout w:type="fixed"/>
        <w:tblLook w:firstColumn="1" w:firstRow="1" w:lastColumn="0" w:lastRow="0" w:noHBand="0" w:noVBand="1" w:val="04A0"/>
      </w:tblPr>
      <w:tblGrid>
        <w:gridCol w:w="9360"/>
      </w:tblGrid>
      <w:tr>
        <w:tc>
          <w:tcPr>
            <w:tcW w:type="dxa" w:w="9360"/>
            <w:shd w:fill="EAF7E7"/>
            <w:tcBorders>
              <w:top w:val="single" w:sz="4" w:space="0" w:color="D9E2EF"/>
              <w:left w:val="single" w:sz="4" w:space="0" w:color="D9E2EF"/>
              <w:bottom w:val="single" w:sz="4" w:space="0" w:color="D9E2EF"/>
              <w:right w:val="single" w:sz="4" w:space="0" w:color="D9E2EF"/>
            </w:tcBorders>
            <w:tcMar>
              <w:top w:w="120" w:type="dxa"/>
              <w:start w:w="160" w:type="dxa"/>
              <w:bottom w:w="120" w:type="dxa"/>
              <w:end w:w="160" w:type="dxa"/>
            </w:tcMar>
          </w:tcPr>
          <w:p>
            <w:r/>
            <w:r>
              <w:rPr>
                <w:rFonts w:ascii="Microsoft YaHei" w:hAnsi="Microsoft YaHei" w:eastAsia="Microsoft YaHei"/>
                <w:b/>
                <w:i w:val="0"/>
                <w:color w:val="111827"/>
                <w:sz w:val="20"/>
              </w:rPr>
              <w:t>填写口径</w:t>
            </w:r>
          </w:p>
          <w:p>
            <w:pPr>
              <w:spacing w:after="40" w:line="283" w:lineRule="auto"/>
            </w:pPr>
            <w:r>
              <w:rPr>
                <w:rFonts w:ascii="Microsoft YaHei" w:hAnsi="Microsoft YaHei" w:eastAsia="Microsoft YaHei"/>
                <w:b w:val="0"/>
                <w:i w:val="0"/>
                <w:color w:val="111827"/>
                <w:sz w:val="19"/>
              </w:rPr>
              <w:t>本模板用于采集业务人员在日常零部件设计工作中产生的真实业务案例。</w:t>
            </w:r>
          </w:p>
          <w:p>
            <w:pPr>
              <w:spacing w:after="40" w:line="283" w:lineRule="auto"/>
            </w:pPr>
            <w:r>
              <w:rPr>
                <w:rFonts w:ascii="Microsoft YaHei" w:hAnsi="Microsoft YaHei" w:eastAsia="Microsoft YaHei"/>
                <w:b w:val="0"/>
                <w:i w:val="0"/>
                <w:color w:val="111827"/>
                <w:sz w:val="19"/>
              </w:rPr>
              <w:t>请写“专家拿到业务任务后如何分析、判断、设计、校核、交付”，不要写成软件操作记录或简单结果汇报。</w:t>
            </w:r>
          </w:p>
          <w:p>
            <w:pPr>
              <w:spacing w:after="40" w:line="283" w:lineRule="auto"/>
            </w:pPr>
            <w:r>
              <w:rPr>
                <w:rFonts w:ascii="Microsoft YaHei" w:hAnsi="Microsoft YaHei" w:eastAsia="Microsoft YaHei"/>
                <w:b w:val="0"/>
                <w:i w:val="0"/>
                <w:color w:val="111827"/>
                <w:sz w:val="19"/>
              </w:rPr>
              <w:t>每个案例必须能让后来的人看懂：输入是什么、判断依据是什么、过程怎么做、输出什么、怎样算合格。</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1 案例基本信息</w:t>
      </w:r>
    </w:p>
    <w:tbl>
      <w:tblPr>
        <w:tblW w:type="dxa" w:w="9360"/>
        <w:jc w:val="center"/>
        <w:tblLayout w:type="fixed"/>
        <w:tblLook w:firstColumn="1" w:firstRow="1" w:lastColumn="0" w:lastRow="0" w:noHBand="0" w:noVBand="1" w:val="04A0"/>
      </w:tblPr>
      <w:tblGrid>
        <w:gridCol w:w="2088"/>
        <w:gridCol w:w="7272"/>
      </w:tblGrid>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案例编号</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建议格式：F3-零件类型-任务类型-序号，例如 F3-活塞销-001。</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案例名称</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用业务任务命名，例如“某型号活塞销边界参数换算与建模参数确认”，不要写成软件操作或会议记录标题。</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适用零部件</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连杆 / 气门杆 / 活塞销 / 止推瓦；如有零件号、项目号、平台号，请写明。</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业务角色</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填写真实处理该任务的人：结构设计、工艺、仿真、质量、项目管理等。</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任务背景</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为什么发生该业务任务：新开发、改型、试验整改、装配问题、图纸发布、DFMEA更新等。</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案例来源</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任务单、变更单、项目评审、历史问题、试验报告、生产/装配反馈等。</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2 本类案例必须写清楚的输入</w:t>
      </w:r>
    </w:p>
    <w:tbl>
      <w:tblPr>
        <w:tblW w:type="dxa" w:w="9360"/>
        <w:jc w:val="center"/>
        <w:tblLayout w:type="fixed"/>
        <w:tblLook w:firstColumn="1" w:firstRow="1" w:lastColumn="0" w:lastRow="0" w:noHBand="0" w:noVBand="1" w:val="04A0"/>
      </w:tblPr>
      <w:tblGrid>
        <w:gridCol w:w="2088"/>
        <w:gridCol w:w="7272"/>
      </w:tblGrid>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原始参数</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任务单、接口文件、图纸、模型、标准、试验要求中给出的所有参数。</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参数属性</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参数名称、数值、单位、公差、来源、版本、是否关键参数。</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边界条件</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安装空间、接口孔位、运动包络、装配间隙、强度/刚度约束。</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历史参考</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历史相似件参数、平台规范、经验公式、供应商能力、企业标准。</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参数问题</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缺失、单位不一致、上下限越界、版本冲突、设计值与边界不一致。</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3 专家业务工作过程</w:t>
      </w:r>
    </w:p>
    <w:tbl>
      <w:tblPr>
        <w:tblW w:type="dxa" w:w="9360"/>
        <w:jc w:val="center"/>
        <w:tblLayout w:type="fixed"/>
        <w:tblLook w:firstColumn="1" w:firstRow="1" w:lastColumn="0" w:lastRow="0" w:noHBand="0" w:noVBand="1" w:val="04A0"/>
      </w:tblPr>
      <w:tblGrid>
        <w:gridCol w:w="792"/>
        <w:gridCol w:w="2880"/>
        <w:gridCol w:w="3096"/>
        <w:gridCol w:w="2592"/>
      </w:tblGrid>
      <w:tr>
        <w:tc>
          <w:tcPr>
            <w:tcW w:type="dxa" w:w="792"/>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步骤</w:t>
            </w:r>
          </w:p>
        </w:tc>
        <w:tc>
          <w:tcPr>
            <w:tcW w:type="dxa" w:w="2880"/>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专家实际动作</w:t>
            </w:r>
          </w:p>
        </w:tc>
        <w:tc>
          <w:tcPr>
            <w:tcW w:type="dxa" w:w="3096"/>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判断依据/证据</w:t>
            </w:r>
          </w:p>
        </w:tc>
        <w:tc>
          <w:tcPr>
            <w:tcW w:type="dxa" w:w="2592"/>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输出记录</w:t>
            </w:r>
          </w:p>
        </w:tc>
      </w:tr>
      <w:tr>
        <w:tc>
          <w:tcPr>
            <w:tcW w:type="dxa" w:w="7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1</w:t>
            </w:r>
          </w:p>
        </w:tc>
        <w:tc>
          <w:tcPr>
            <w:tcW w:type="dxa" w:w="2880"/>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汇总所有原始参数并标注来源。</w:t>
            </w:r>
          </w:p>
        </w:tc>
        <w:tc>
          <w:tcPr>
            <w:tcW w:type="dxa" w:w="309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任务单、模型、图纸、标准、历史件。</w:t>
            </w:r>
          </w:p>
        </w:tc>
        <w:tc>
          <w:tcPr>
            <w:tcW w:type="dxa" w:w="25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原始参数表。</w:t>
            </w:r>
          </w:p>
        </w:tc>
      </w:tr>
      <w:tr>
        <w:tc>
          <w:tcPr>
            <w:tcW w:type="dxa" w:w="7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2</w:t>
            </w:r>
          </w:p>
        </w:tc>
        <w:tc>
          <w:tcPr>
            <w:tcW w:type="dxa" w:w="2880"/>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判断参数属于设计参数、边界参数或派生参数。</w:t>
            </w:r>
          </w:p>
        </w:tc>
        <w:tc>
          <w:tcPr>
            <w:tcW w:type="dxa" w:w="309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参数用途、是否直接驱动建模、是否由公式得到。</w:t>
            </w:r>
          </w:p>
        </w:tc>
        <w:tc>
          <w:tcPr>
            <w:tcW w:type="dxa" w:w="25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参数分类表。</w:t>
            </w:r>
          </w:p>
        </w:tc>
      </w:tr>
      <w:tr>
        <w:tc>
          <w:tcPr>
            <w:tcW w:type="dxa" w:w="7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3</w:t>
            </w:r>
          </w:p>
        </w:tc>
        <w:tc>
          <w:tcPr>
            <w:tcW w:type="dxa" w:w="2880"/>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校验完整性、单位、上下限和参数关系。</w:t>
            </w:r>
          </w:p>
        </w:tc>
        <w:tc>
          <w:tcPr>
            <w:tcW w:type="dxa" w:w="309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模板必填项、标准范围、历史件范围、接口边界。</w:t>
            </w:r>
          </w:p>
        </w:tc>
        <w:tc>
          <w:tcPr>
            <w:tcW w:type="dxa" w:w="25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问题参数清单。</w:t>
            </w:r>
          </w:p>
        </w:tc>
      </w:tr>
      <w:tr>
        <w:tc>
          <w:tcPr>
            <w:tcW w:type="dxa" w:w="7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4</w:t>
            </w:r>
          </w:p>
        </w:tc>
        <w:tc>
          <w:tcPr>
            <w:tcW w:type="dxa" w:w="2880"/>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对缺失或边界参数进行补齐、换算或退回确认。</w:t>
            </w:r>
          </w:p>
        </w:tc>
        <w:tc>
          <w:tcPr>
            <w:tcW w:type="dxa" w:w="309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公式、经验表、平台规范、接口推导。</w:t>
            </w:r>
          </w:p>
        </w:tc>
        <w:tc>
          <w:tcPr>
            <w:tcW w:type="dxa" w:w="25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最终参数表。</w:t>
            </w:r>
          </w:p>
        </w:tc>
      </w:tr>
      <w:tr>
        <w:tc>
          <w:tcPr>
            <w:tcW w:type="dxa" w:w="7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5</w:t>
            </w:r>
          </w:p>
        </w:tc>
        <w:tc>
          <w:tcPr>
            <w:tcW w:type="dxa" w:w="2880"/>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冻结建模参数并记录假设与风险。</w:t>
            </w:r>
          </w:p>
        </w:tc>
        <w:tc>
          <w:tcPr>
            <w:tcW w:type="dxa" w:w="309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暂定值、待确认项、禁止发布条件。</w:t>
            </w:r>
          </w:p>
        </w:tc>
        <w:tc>
          <w:tcPr>
            <w:tcW w:type="dxa" w:w="25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参数确认记录。</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4 关键判断逻辑</w:t>
      </w:r>
    </w:p>
    <w:tbl>
      <w:tblPr>
        <w:tblW w:type="dxa" w:w="9360"/>
        <w:jc w:val="center"/>
        <w:tblLayout w:type="fixed"/>
        <w:tblLook w:firstColumn="1" w:firstRow="1" w:lastColumn="0" w:lastRow="0" w:noHBand="0" w:noVBand="1" w:val="04A0"/>
      </w:tblPr>
      <w:tblGrid>
        <w:gridCol w:w="2088"/>
        <w:gridCol w:w="7272"/>
      </w:tblGrid>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参数完整性</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哪些参数是建模必需项、图纸必需项、校核必需项，缺失后是否可继续。</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参数正确性</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如何检查单位、公差、上下限、参数间关系和历史件差异。</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边界换算逻辑</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如何从外部空间、接口、装配间隙换算出内部设计参数。</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参数优先级</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任务冻结参数、接口边界、标准规范、TC最新模型、评审结论冲突时谁优先。</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继续/暂停条件</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参数补齐到什么程度可建初版，哪些未确认时禁止建模或发布。</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5 输出交付与验收标准</w:t>
      </w:r>
    </w:p>
    <w:tbl>
      <w:tblPr>
        <w:tblW w:type="dxa" w:w="9360"/>
        <w:jc w:val="center"/>
        <w:tblLayout w:type="fixed"/>
        <w:tblLook w:firstColumn="1" w:firstRow="1" w:lastColumn="0" w:lastRow="0" w:noHBand="0" w:noVBand="1" w:val="04A0"/>
      </w:tblPr>
      <w:tblGrid>
        <w:gridCol w:w="2088"/>
        <w:gridCol w:w="7272"/>
      </w:tblGrid>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输出交付</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原始参数表、问题参数清单、换算说明、最终参数表、风险和待确认项。</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验收标准</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参数来源可追溯、单位一致、无越界、关键参数闭环、暂定值明确标注。</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沉淀经验</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参数补齐规则、边界换算公式、参数优先级和禁止建模条件。</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6 不要这样写 / 应该这样写</w:t>
      </w:r>
    </w:p>
    <w:tbl>
      <w:tblPr>
        <w:tblW w:type="dxa" w:w="9360"/>
        <w:jc w:val="center"/>
        <w:tblLayout w:type="fixed"/>
        <w:tblLook w:firstColumn="1" w:firstRow="1" w:lastColumn="0" w:lastRow="0" w:noHBand="0" w:noVBand="1" w:val="04A0"/>
      </w:tblPr>
      <w:tblGrid>
        <w:gridCol w:w="3456"/>
        <w:gridCol w:w="5903"/>
      </w:tblGrid>
      <w:tr>
        <w:tc>
          <w:tcPr>
            <w:tcW w:type="dxa" w:w="3456"/>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不要写成</w:t>
            </w:r>
          </w:p>
        </w:tc>
        <w:tc>
          <w:tcPr>
            <w:tcW w:type="dxa" w:w="5903"/>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应该写成业务工作案例</w:t>
            </w:r>
          </w:p>
        </w:tc>
      </w:tr>
      <w:tr>
        <w:tc>
          <w:tcPr>
            <w:tcW w:type="dxa" w:w="345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参数不全，后续补充后再处理。</w:t>
            </w:r>
          </w:p>
        </w:tc>
        <w:tc>
          <w:tcPr>
            <w:tcW w:type="dxa" w:w="590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专家发现活塞销只给出了外径边界和装配长度，缺少内径和倒角参数；依据平台壁厚经验范围和历史件比例，推导内径暂定值，并标注需仿真确认。</w:t>
            </w:r>
          </w:p>
        </w:tc>
      </w:tr>
      <w:tr>
        <w:tc>
          <w:tcPr>
            <w:tcW w:type="dxa" w:w="345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参数检查通过。</w:t>
            </w:r>
          </w:p>
        </w:tc>
        <w:tc>
          <w:tcPr>
            <w:tcW w:type="dxa" w:w="590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专家检查连杆中心距、大头孔、小头孔参数均来自冻结任务单，单位一致且在历史平台范围内，因此允许进入建模参数冻结。</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7 案例质量检查表</w:t>
      </w:r>
    </w:p>
    <w:tbl>
      <w:tblPr>
        <w:tblW w:type="dxa" w:w="9360"/>
        <w:jc w:val="center"/>
        <w:tblLayout w:type="fixed"/>
        <w:tblLook w:firstColumn="1" w:firstRow="1" w:lastColumn="0" w:lastRow="0" w:noHBand="0" w:noVBand="1" w:val="04A0"/>
      </w:tblPr>
      <w:tblGrid>
        <w:gridCol w:w="2088"/>
        <w:gridCol w:w="6263"/>
        <w:gridCol w:w="1007"/>
      </w:tblGrid>
      <w:tr>
        <w:tc>
          <w:tcPr>
            <w:tcW w:type="dxa" w:w="2088"/>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检查项</w:t>
            </w:r>
          </w:p>
        </w:tc>
        <w:tc>
          <w:tcPr>
            <w:tcW w:type="dxa" w:w="6263"/>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合格标准</w:t>
            </w:r>
          </w:p>
        </w:tc>
        <w:tc>
          <w:tcPr>
            <w:tcW w:type="dxa" w:w="1007"/>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勾选</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业务对象清晰</w:t>
            </w:r>
          </w:p>
        </w:tc>
        <w:tc>
          <w:tcPr>
            <w:tcW w:type="dxa" w:w="626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零件、项目、任务编号、流程类别、业务角色均已写明。</w:t>
            </w:r>
          </w:p>
        </w:tc>
        <w:tc>
          <w:tcPr>
            <w:tcW w:type="dxa" w:w="1007"/>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 ]</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输入资料完整</w:t>
            </w:r>
          </w:p>
        </w:tc>
        <w:tc>
          <w:tcPr>
            <w:tcW w:type="dxa" w:w="626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系统字段、模型、图纸、参数、标准、历史资料已列清。</w:t>
            </w:r>
          </w:p>
        </w:tc>
        <w:tc>
          <w:tcPr>
            <w:tcW w:type="dxa" w:w="1007"/>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 ]</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专家判断可复用</w:t>
            </w:r>
          </w:p>
        </w:tc>
        <w:tc>
          <w:tcPr>
            <w:tcW w:type="dxa" w:w="626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写出了判断依据、优先级、公式/规则、经验边界和异常处理。</w:t>
            </w:r>
          </w:p>
        </w:tc>
        <w:tc>
          <w:tcPr>
            <w:tcW w:type="dxa" w:w="1007"/>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 ]</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不是操作流水账</w:t>
            </w:r>
          </w:p>
        </w:tc>
        <w:tc>
          <w:tcPr>
            <w:tcW w:type="dxa" w:w="626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没有写成软件操作流水账或简单结论汇报。</w:t>
            </w:r>
          </w:p>
        </w:tc>
        <w:tc>
          <w:tcPr>
            <w:tcW w:type="dxa" w:w="1007"/>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 ]</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输出可验收</w:t>
            </w:r>
          </w:p>
        </w:tc>
        <w:tc>
          <w:tcPr>
            <w:tcW w:type="dxa" w:w="626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交付物、合格标准、未闭环事项、风险提示均清楚。</w:t>
            </w:r>
          </w:p>
        </w:tc>
        <w:tc>
          <w:tcPr>
            <w:tcW w:type="dxa" w:w="1007"/>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 ]</w:t>
            </w:r>
          </w:p>
        </w:tc>
      </w:tr>
    </w:tbl>
    <w:p>
      <w:pPr>
        <w:spacing w:before="0" w:after="40" w:line="300" w:lineRule="auto"/>
      </w:pPr>
    </w:p>
    <w:sectPr w:rsidR="00FC693F" w:rsidRPr="0006063C" w:rsidSect="00034616">
      <w:headerReference w:type="default" r:id="rId9"/>
      <w:footerReference w:type="default" r:id="rId10"/>
      <w:pgSz w:w="12240" w:h="15840"/>
      <w:pgMar w:top="1152" w:right="1224" w:bottom="1080" w:left="1224"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Microsoft YaHei" w:hAnsi="Microsoft YaHei" w:eastAsia="Microsoft YaHei"/>
        <w:b w:val="0"/>
        <w:i w:val="0"/>
        <w:color w:val="4B5563"/>
        <w:sz w:val="16"/>
      </w:rPr>
      <w:t>业务工作案例采集模板：用于沉淀日常设计任务、专家判断和交付验收</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icrosoft YaHei" w:hAnsi="Microsoft YaHei" w:eastAsia="Microsoft YaHei"/>
        <w:b w:val="0"/>
        <w:i w:val="0"/>
        <w:color w:val="4B5563"/>
        <w:sz w:val="17"/>
      </w:rPr>
      <w:t>F3 参数智能化处理 | 业务案例模板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